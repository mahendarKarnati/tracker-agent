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TrackerAgent Build &amp; Installer Steps</w:t>
      </w:r>
    </w:p>
    <w:p>
      <w:r>
        <w:rPr>
          <w:b/>
        </w:rPr>
        <w:t>1. Open Project</w:t>
      </w:r>
    </w:p>
    <w:p>
      <w:r>
        <w:t>cd C:\Users\Mahendar\Downloads\agent\tracker-service-1</w:t>
      </w:r>
    </w:p>
    <w:p>
      <w:r>
        <w:rPr>
          <w:b/>
        </w:rPr>
        <w:t>2. Delete Old Folders</w:t>
      </w:r>
    </w:p>
    <w:p>
      <w:r>
        <w:t>rmdir /S /Q runtime</w:t>
        <w:br/>
        <w:t>rmdir /S /Q dist</w:t>
        <w:br/>
        <w:t>rmdir /S /Q installer</w:t>
      </w:r>
    </w:p>
    <w:p>
      <w:r>
        <w:rPr>
          <w:b/>
        </w:rPr>
        <w:t>3. Maven Build</w:t>
      </w:r>
    </w:p>
    <w:p>
      <w:r>
        <w:t>mvn clean package -DskipTests</w:t>
      </w:r>
    </w:p>
    <w:p>
      <w:r>
        <w:rPr>
          <w:b/>
        </w:rPr>
        <w:t>4. Verify JAR</w:t>
      </w:r>
    </w:p>
    <w:p>
      <w:r>
        <w:t>dir target</w:t>
      </w:r>
    </w:p>
    <w:p>
      <w:r>
        <w:rPr>
          <w:b/>
        </w:rPr>
        <w:t>5. Create dist</w:t>
      </w:r>
    </w:p>
    <w:p>
      <w:r>
        <w:t>mkdir dist</w:t>
      </w:r>
    </w:p>
    <w:p>
      <w:r>
        <w:rPr>
          <w:b/>
        </w:rPr>
        <w:t>6. Copy JAR</w:t>
      </w:r>
    </w:p>
    <w:p>
      <w:r>
        <w:t>copy target\tracker-backend-0.0.1-SNAPSHOT.jar dist\</w:t>
      </w:r>
    </w:p>
    <w:p>
      <w:r>
        <w:rPr>
          <w:b/>
        </w:rPr>
        <w:t>7. Create Runtime</w:t>
      </w:r>
    </w:p>
    <w:p>
      <w:r>
        <w:t>"%JAVA_HOME%\bin\jlink.exe" ^</w:t>
        <w:br/>
        <w:t>--add-modules java.base,java.desktop,java.datatransfer,java.logging,java.management,java.naming,java.net.http,java.prefs,java.sql,java.transaction.xa,java.xml,jdk.crypto.ec,jdk.unsupported ^</w:t>
        <w:br/>
        <w:t>--output runtime</w:t>
      </w:r>
    </w:p>
    <w:p>
      <w:r>
        <w:rPr>
          <w:b/>
        </w:rPr>
        <w:t>8. Verify Runtime</w:t>
      </w:r>
    </w:p>
    <w:p>
      <w:r>
        <w:t>runtime\bin\java --list-modules</w:t>
      </w:r>
    </w:p>
    <w:p>
      <w:r>
        <w:rPr>
          <w:b/>
        </w:rPr>
        <w:t>9. Build Installer</w:t>
      </w:r>
    </w:p>
    <w:p>
      <w:r>
        <w:t>jpackage ^</w:t>
        <w:br/>
        <w:t>--type exe ^</w:t>
        <w:br/>
        <w:t>--name TrackerAgent ^</w:t>
        <w:br/>
        <w:t>--vendor "HANSETECH SOFT SOLUTION PRIVATE LIMITED" ^</w:t>
        <w:br/>
        <w:t>--app-version 1.0.0 ^</w:t>
        <w:br/>
        <w:t>--input dist ^</w:t>
        <w:br/>
        <w:t>--main-jar tracker-backend-0.0.1-SNAPSHOT.jar ^</w:t>
        <w:br/>
        <w:t>--runtime-image runtime ^</w:t>
        <w:br/>
        <w:t>--icon TrackerAgent.ico ^</w:t>
        <w:br/>
        <w:t>--win-shortcut ^</w:t>
        <w:br/>
        <w:t>--win-menu ^</w:t>
        <w:br/>
        <w:t>--win-dir-chooser ^</w:t>
        <w:br/>
        <w:t>--install-dir TrackerAgent ^</w:t>
        <w:br/>
        <w:t>--dest installer ^</w:t>
        <w:br/>
        <w:t>--win-upgrade-uuid D1A49A3E-3E6A-4D5F-9A2A-6B7C8D9E1F10</w:t>
      </w:r>
    </w:p>
    <w:p>
      <w:r>
        <w:rPr>
          <w:b/>
        </w:rPr>
        <w:t>10. Uninstall Old Version</w:t>
      </w:r>
    </w:p>
    <w:p>
      <w:r>
        <w:t>Remove TrackerAgent from Windows Settings &gt; Apps.</w:t>
      </w:r>
    </w:p>
    <w:p>
      <w:r>
        <w:rPr>
          <w:b/>
        </w:rPr>
        <w:t>11. Install New Version</w:t>
      </w:r>
    </w:p>
    <w:p>
      <w:r>
        <w:t>Run the installer from the installer folder.</w:t>
      </w:r>
    </w:p>
    <w:p>
      <w:r>
        <w:rPr>
          <w:b/>
        </w:rPr>
        <w:t>12. Verify Registry</w:t>
      </w:r>
    </w:p>
    <w:p>
      <w:r>
        <w:t>reg query "HKCU\Software\Microsoft\Windows\CurrentVersion\Run" /v TrackerAgent</w:t>
      </w:r>
    </w:p>
    <w:p>
      <w:r>
        <w:rPr>
          <w:b/>
        </w:rPr>
        <w:t>13. Restart Test</w:t>
      </w:r>
    </w:p>
    <w:p>
      <w:r>
        <w:t>Restart Windows.</w:t>
        <w:br/>
        <w:t>Do not click the shortcut.</w:t>
        <w:br/>
        <w:t>Run:</w:t>
        <w:br/>
        <w:t>tasklist | findstr /I TrackerAgent</w:t>
      </w:r>
    </w:p>
    <w:p>
      <w:r>
        <w:rPr>
          <w:b/>
        </w:rPr>
        <w:t>14. Startup Log</w:t>
      </w:r>
    </w:p>
    <w:p>
      <w:r>
        <w:t>Verify StartupService prints:</w:t>
        <w:br/>
        <w:t>log.info("Startup EXE = {}", exePath);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